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a1eec1b8ea02c25c385ec15ea014d49fee8bf7"/>
    <w:p>
      <w:pPr>
        <w:pStyle w:val="Heading1"/>
      </w:pPr>
      <w:r>
        <w:t xml:space="preserve">Dissertation Diagrams — Mermaid Source Code</w:t>
      </w:r>
    </w:p>
    <w:bookmarkStart w:id="9" w:name="Xc4e1a8caab606081ffb2d26b818a51719b28534"/>
    <w:p>
      <w:pPr>
        <w:pStyle w:val="Heading2"/>
      </w:pPr>
      <w:r>
        <w:t xml:space="preserve">How to use: Go to https://mermaid.live, paste code, screenshot</w:t>
      </w:r>
    </w:p>
    <w:p>
      <w:r>
        <w:pict>
          <v:rect style="width:0;height:1.5pt" o:hralign="center" o:hrstd="t" o:hr="t"/>
        </w:pict>
      </w:r>
    </w:p>
    <w:bookmarkEnd w:id="9"/>
    <w:bookmarkStart w:id="10" w:name="diagram-1-fig_3_1_architecture.png"/>
    <w:p>
      <w:pPr>
        <w:pStyle w:val="Heading2"/>
      </w:pPr>
      <w:r>
        <w:t xml:space="preserve">DIAGRAM 1 — fig_3_1_architecture.png</w:t>
      </w:r>
    </w:p>
    <w:bookmarkEnd w:id="10"/>
    <w:bookmarkStart w:id="11" w:name="system-architecture-chapter-3.1"/>
    <w:p>
      <w:pPr>
        <w:pStyle w:val="Heading2"/>
      </w:pPr>
      <w:r>
        <w:t xml:space="preserve">System Architecture (Chapter 3.1)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subgraph SRC["DATA SOURCES"]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A1["Yahoo Finance\nNIFTY 50 · 44 Stocks\n2015–2025"]</w:t>
      </w:r>
      <w:r>
        <w:br/>
      </w:r>
      <w:r>
        <w:rPr>
          <w:rStyle w:val="VerbatimChar"/>
        </w:rPr>
        <w:t xml:space="preserve">A2["News Sources\nGoogle News · Yahoo Finance\nIndian RSS Feeds"]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PROC["PROCESSING"]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B1["Feature Engineering\n21 Technical Indicators\nRSI · MACD · Bollinger · ATR"]</w:t>
      </w:r>
      <w:r>
        <w:br/>
      </w:r>
      <w:r>
        <w:rPr>
          <w:rStyle w:val="VerbatimChar"/>
        </w:rPr>
        <w:t xml:space="preserve">B2["FinBERT NLP\nSentiment Score\n−1 to +1 per stock"]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GNN["GRAPH + T-GAT"]</w:t>
      </w:r>
      <w:r>
        <w:br/>
      </w:r>
      <w:r>
        <w:rPr>
          <w:rStyle w:val="VerbatimChar"/>
        </w:rPr>
        <w:t xml:space="preserve">C1["Graph Builder\nSector Edges\nSupply Chain Edges\nCorrelation Edges"]</w:t>
      </w:r>
      <w:r>
        <w:br/>
      </w:r>
      <w:r>
        <w:rPr>
          <w:rStyle w:val="VerbatimChar"/>
        </w:rPr>
        <w:t xml:space="preserve">C2["T-GAT Model\nRelational Attention x 3\nGRU Temporal Encoder\n32-dim Embeddings"]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RLENV["RL ENVIRONMENT"]</w:t>
      </w:r>
      <w:r>
        <w:br/>
      </w:r>
      <w:r>
        <w:rPr>
          <w:rStyle w:val="VerbatimChar"/>
        </w:rPr>
        <w:t xml:space="preserve">D1["Portfolio Env\nGymnasium Compatible\nState · Action · Reward"]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AGENTS["RL AGENTS"]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E1["PPO"]</w:t>
      </w:r>
      <w:r>
        <w:br/>
      </w:r>
      <w:r>
        <w:rPr>
          <w:rStyle w:val="VerbatimChar"/>
        </w:rPr>
        <w:t xml:space="preserve">E2["SAC"]</w:t>
      </w:r>
      <w:r>
        <w:br/>
      </w:r>
      <w:r>
        <w:rPr>
          <w:rStyle w:val="VerbatimChar"/>
        </w:rPr>
        <w:t xml:space="preserve">E3["TD3"]</w:t>
      </w:r>
      <w:r>
        <w:br/>
      </w:r>
      <w:r>
        <w:rPr>
          <w:rStyle w:val="VerbatimChar"/>
        </w:rPr>
        <w:t xml:space="preserve">E4["A2C"]</w:t>
      </w:r>
      <w:r>
        <w:br/>
      </w:r>
      <w:r>
        <w:rPr>
          <w:rStyle w:val="VerbatimChar"/>
        </w:rPr>
        <w:t xml:space="preserve">E5["DDPG"]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F1["Ensemble Agent\nAverage of 5 Algorithms"]</w:t>
      </w:r>
      <w:r>
        <w:br/>
      </w:r>
      <w:r>
        <w:br/>
      </w:r>
      <w:r>
        <w:rPr>
          <w:rStyle w:val="VerbatimChar"/>
        </w:rPr>
        <w:t xml:space="preserve">subgraph FL["FEDERATED LEARNING"]</w:t>
      </w:r>
      <w:r>
        <w:br/>
      </w:r>
      <w:r>
        <w:rPr>
          <w:rStyle w:val="VerbatimChar"/>
        </w:rPr>
        <w:t xml:space="preserve">G1["FedProx Server\n4 Sector Clients\nDP-SGD · epsilon = 8.0"]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OUT["OUTPUT"]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H1["FastAPI Backend\n50+ REST Endpoints"]</w:t>
      </w:r>
      <w:r>
        <w:br/>
      </w:r>
      <w:r>
        <w:rPr>
          <w:rStyle w:val="VerbatimChar"/>
        </w:rPr>
        <w:t xml:space="preserve">H2["React Dashboard\n8 Interactive Pages"]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A1 --&gt; B1</w:t>
      </w:r>
      <w:r>
        <w:br/>
      </w:r>
      <w:r>
        <w:rPr>
          <w:rStyle w:val="VerbatimChar"/>
        </w:rPr>
        <w:t xml:space="preserve">A2 --&gt; B2</w:t>
      </w:r>
      <w:r>
        <w:br/>
      </w:r>
      <w:r>
        <w:rPr>
          <w:rStyle w:val="VerbatimChar"/>
        </w:rPr>
        <w:t xml:space="preserve">B1 --&gt; C1</w:t>
      </w:r>
      <w:r>
        <w:br/>
      </w:r>
      <w:r>
        <w:rPr>
          <w:rStyle w:val="VerbatimChar"/>
        </w:rPr>
        <w:t xml:space="preserve">B2 --&gt; D1</w:t>
      </w:r>
      <w:r>
        <w:br/>
      </w:r>
      <w:r>
        <w:rPr>
          <w:rStyle w:val="VerbatimChar"/>
        </w:rPr>
        <w:t xml:space="preserve">C1 --&gt; C2</w:t>
      </w:r>
      <w:r>
        <w:br/>
      </w:r>
      <w:r>
        <w:rPr>
          <w:rStyle w:val="VerbatimChar"/>
        </w:rPr>
        <w:t xml:space="preserve">C2 --&gt; D1</w:t>
      </w:r>
      <w:r>
        <w:br/>
      </w:r>
      <w:r>
        <w:rPr>
          <w:rStyle w:val="VerbatimChar"/>
        </w:rPr>
        <w:t xml:space="preserve">D1 --&gt; E1 &amp; E2 &amp; E3 &amp; E4 &amp; E5</w:t>
      </w:r>
      <w:r>
        <w:br/>
      </w:r>
      <w:r>
        <w:rPr>
          <w:rStyle w:val="VerbatimChar"/>
        </w:rPr>
        <w:t xml:space="preserve">E1 &amp; E2 &amp; E3 &amp; E4 &amp; E5 --&gt; F1</w:t>
      </w:r>
      <w:r>
        <w:br/>
      </w:r>
      <w:r>
        <w:rPr>
          <w:rStyle w:val="VerbatimChar"/>
        </w:rPr>
        <w:t xml:space="preserve">F1 --&gt; G1</w:t>
      </w:r>
      <w:r>
        <w:br/>
      </w:r>
      <w:r>
        <w:rPr>
          <w:rStyle w:val="VerbatimChar"/>
        </w:rPr>
        <w:t xml:space="preserve">G1 --&gt; H1</w:t>
      </w:r>
      <w:r>
        <w:br/>
      </w:r>
      <w:r>
        <w:rPr>
          <w:rStyle w:val="VerbatimChar"/>
        </w:rPr>
        <w:t xml:space="preserve">H1 --&gt; H2</w:t>
      </w:r>
      <w:r>
        <w:br/>
      </w:r>
      <w:r>
        <w:br/>
      </w:r>
      <w:r>
        <w:rPr>
          <w:rStyle w:val="VerbatimChar"/>
        </w:rPr>
        <w:t xml:space="preserve">style SRC fill:#dbeafe,stroke:#3b82f6</w:t>
      </w:r>
      <w:r>
        <w:br/>
      </w:r>
      <w:r>
        <w:rPr>
          <w:rStyle w:val="VerbatimChar"/>
        </w:rPr>
        <w:t xml:space="preserve">style PROC fill:#dcfce7,stroke:#22c55e</w:t>
      </w:r>
      <w:r>
        <w:br/>
      </w:r>
      <w:r>
        <w:rPr>
          <w:rStyle w:val="VerbatimChar"/>
        </w:rPr>
        <w:t xml:space="preserve">style GNN fill:#fef9c3,stroke:#eab308</w:t>
      </w:r>
      <w:r>
        <w:br/>
      </w:r>
      <w:r>
        <w:rPr>
          <w:rStyle w:val="VerbatimChar"/>
        </w:rPr>
        <w:t xml:space="preserve">style RLENV fill:#fce7f3,stroke:#ec4899</w:t>
      </w:r>
      <w:r>
        <w:br/>
      </w:r>
      <w:r>
        <w:rPr>
          <w:rStyle w:val="VerbatimChar"/>
        </w:rPr>
        <w:t xml:space="preserve">style AGENTS fill:#ede9fe,stroke:#8b5cf6</w:t>
      </w:r>
      <w:r>
        <w:br/>
      </w:r>
      <w:r>
        <w:rPr>
          <w:rStyle w:val="VerbatimChar"/>
        </w:rPr>
        <w:t xml:space="preserve">style FL fill:#ffedd5,stroke:#f97316</w:t>
      </w:r>
      <w:r>
        <w:br/>
      </w:r>
      <w:r>
        <w:rPr>
          <w:rStyle w:val="VerbatimChar"/>
        </w:rPr>
        <w:t xml:space="preserve">style OUT fill:#f0fdf4,stroke:#16a34a</w:t>
      </w:r>
    </w:p>
    <w:p>
      <w:r>
        <w:pict>
          <v:rect style="width:0;height:1.5pt" o:hralign="center" o:hrstd="t" o:hr="t"/>
        </w:pict>
      </w:r>
    </w:p>
    <w:bookmarkEnd w:id="11"/>
    <w:bookmarkStart w:id="12" w:name="diagram-2-fig_3_4_sentiment_pipeline.png"/>
    <w:p>
      <w:pPr>
        <w:pStyle w:val="Heading2"/>
      </w:pPr>
      <w:r>
        <w:t xml:space="preserve">DIAGRAM 2 — fig_3_4_sentiment_pipeline.png</w:t>
      </w:r>
    </w:p>
    <w:bookmarkEnd w:id="12"/>
    <w:bookmarkStart w:id="13" w:name="finbert-sentiment-pipeline-chapter-3.5"/>
    <w:p>
      <w:pPr>
        <w:pStyle w:val="Heading2"/>
      </w:pPr>
      <w:r>
        <w:t xml:space="preserve">FinBERT Sentiment Pipeline (Chapter 3.5)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subgraph SRC["News Sources"]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N1["Google News\n(RSS Feed)"]</w:t>
      </w:r>
      <w:r>
        <w:br/>
      </w:r>
      <w:r>
        <w:rPr>
          <w:rStyle w:val="VerbatimChar"/>
        </w:rPr>
        <w:t xml:space="preserve">N2["Yahoo Finance\nNews API"]</w:t>
      </w:r>
      <w:r>
        <w:br/>
      </w:r>
      <w:r>
        <w:rPr>
          <w:rStyle w:val="VerbatimChar"/>
        </w:rPr>
        <w:t xml:space="preserve">N3["Indian RSS\nMoneycontrol · ET"]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F["News Fetcher\nThread-safe · 5s Timeout\nDeduplication"]</w:t>
      </w:r>
      <w:r>
        <w:br/>
      </w:r>
      <w:r>
        <w:br/>
      </w:r>
      <w:r>
        <w:rPr>
          <w:rStyle w:val="VerbatimChar"/>
        </w:rPr>
        <w:t xml:space="preserve">T["FinBERT Tokenizer\nMax 512 tokens\nWordPiece encoding"]</w:t>
      </w:r>
      <w:r>
        <w:br/>
      </w:r>
      <w:r>
        <w:br/>
      </w:r>
      <w:r>
        <w:rPr>
          <w:rStyle w:val="VerbatimChar"/>
        </w:rPr>
        <w:t xml:space="preserve">M["FinBERT Model\n(ProsusAI/finbert)\nLocally Cached"]</w:t>
      </w:r>
      <w:r>
        <w:br/>
      </w:r>
      <w:r>
        <w:br/>
      </w:r>
      <w:r>
        <w:rPr>
          <w:rStyle w:val="VerbatimChar"/>
        </w:rPr>
        <w:t xml:space="preserve">S["Score Extraction\nP(positive) minus P(negative)\nRange: −1 to +1"]</w:t>
      </w:r>
      <w:r>
        <w:br/>
      </w:r>
      <w:r>
        <w:br/>
      </w:r>
      <w:r>
        <w:rPr>
          <w:rStyle w:val="VerbatimChar"/>
        </w:rPr>
        <w:t xml:space="preserve">A["Daily Aggregation\nWeighted Average per Stock\n44 stocks x 1 score/day"]</w:t>
      </w:r>
      <w:r>
        <w:br/>
      </w:r>
      <w:r>
        <w:br/>
      </w:r>
      <w:r>
        <w:rPr>
          <w:rStyle w:val="VerbatimChar"/>
        </w:rPr>
        <w:t xml:space="preserve">subgraph OUT["Output"]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C["SQLite Cache\nTTL: 3 minutes"]</w:t>
      </w:r>
      <w:r>
        <w:br/>
      </w:r>
      <w:r>
        <w:rPr>
          <w:rStyle w:val="VerbatimChar"/>
        </w:rPr>
        <w:t xml:space="preserve">R["RL Observation Space\nSentiment Feature Vector"]</w:t>
      </w:r>
      <w:r>
        <w:br/>
      </w:r>
      <w:r>
        <w:rPr>
          <w:rStyle w:val="VerbatimChar"/>
        </w:rPr>
        <w:t xml:space="preserve">D["Dashboard\nMarket Mood · Live Feed\nPortfolio Impact"]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N1 &amp; N2 &amp; N3 --&gt; F</w:t>
      </w:r>
      <w:r>
        <w:br/>
      </w:r>
      <w:r>
        <w:rPr>
          <w:rStyle w:val="VerbatimChar"/>
        </w:rPr>
        <w:t xml:space="preserve">F --&gt; T</w:t>
      </w:r>
      <w:r>
        <w:br/>
      </w:r>
      <w:r>
        <w:rPr>
          <w:rStyle w:val="VerbatimChar"/>
        </w:rPr>
        <w:t xml:space="preserve">T --&gt; M</w:t>
      </w:r>
      <w:r>
        <w:br/>
      </w:r>
      <w:r>
        <w:rPr>
          <w:rStyle w:val="VerbatimChar"/>
        </w:rPr>
        <w:t xml:space="preserve">M --&gt; S</w:t>
      </w:r>
      <w:r>
        <w:br/>
      </w:r>
      <w:r>
        <w:rPr>
          <w:rStyle w:val="VerbatimChar"/>
        </w:rPr>
        <w:t xml:space="preserve">S --&gt; A</w:t>
      </w:r>
      <w:r>
        <w:br/>
      </w:r>
      <w:r>
        <w:rPr>
          <w:rStyle w:val="VerbatimChar"/>
        </w:rPr>
        <w:t xml:space="preserve">A --&gt; C</w:t>
      </w:r>
      <w:r>
        <w:br/>
      </w:r>
      <w:r>
        <w:rPr>
          <w:rStyle w:val="VerbatimChar"/>
        </w:rPr>
        <w:t xml:space="preserve">A --&gt; R</w:t>
      </w:r>
      <w:r>
        <w:br/>
      </w:r>
      <w:r>
        <w:rPr>
          <w:rStyle w:val="VerbatimChar"/>
        </w:rPr>
        <w:t xml:space="preserve">A --&gt; D</w:t>
      </w:r>
      <w:r>
        <w:br/>
      </w:r>
      <w:r>
        <w:br/>
      </w:r>
      <w:r>
        <w:rPr>
          <w:rStyle w:val="VerbatimChar"/>
        </w:rPr>
        <w:t xml:space="preserve">style SRC fill:#dbeafe,stroke:#3b82f6</w:t>
      </w:r>
      <w:r>
        <w:br/>
      </w:r>
      <w:r>
        <w:rPr>
          <w:rStyle w:val="VerbatimChar"/>
        </w:rPr>
        <w:t xml:space="preserve">style OUT fill:#dcfce7,stroke:#22c55e</w:t>
      </w:r>
      <w:r>
        <w:br/>
      </w:r>
      <w:r>
        <w:rPr>
          <w:rStyle w:val="VerbatimChar"/>
        </w:rPr>
        <w:t xml:space="preserve">style M fill:#fef9c3,stroke:#eab308,stroke-width:2px</w:t>
      </w:r>
      <w:r>
        <w:br/>
      </w:r>
      <w:r>
        <w:rPr>
          <w:rStyle w:val="VerbatimChar"/>
        </w:rPr>
        <w:t xml:space="preserve">style F fill:#ede9fe,stroke:#8b5cf6</w:t>
      </w:r>
    </w:p>
    <w:p>
      <w:r>
        <w:pict>
          <v:rect style="width:0;height:1.5pt" o:hralign="center" o:hrstd="t" o:hr="t"/>
        </w:pict>
      </w:r>
    </w:p>
    <w:bookmarkEnd w:id="13"/>
    <w:bookmarkStart w:id="14" w:name="diagram-3-fig_3_6_tgat.png"/>
    <w:p>
      <w:pPr>
        <w:pStyle w:val="Heading2"/>
      </w:pPr>
      <w:r>
        <w:t xml:space="preserve">DIAGRAM 3 — fig_3_6_tgat.png</w:t>
      </w:r>
    </w:p>
    <w:bookmarkEnd w:id="14"/>
    <w:bookmarkStart w:id="15" w:name="t-gat-architecture-chapter-3.7"/>
    <w:p>
      <w:pPr>
        <w:pStyle w:val="Heading2"/>
      </w:pPr>
      <w:r>
        <w:t xml:space="preserve">T-GAT Architecture (Chapter 3.7)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NF["Node Features\n21 Technical Indicators\n+ Sentiment Score\nper stock per day"]</w:t>
      </w:r>
      <w:r>
        <w:br/>
      </w:r>
      <w:r>
        <w:br/>
      </w:r>
      <w:r>
        <w:rPr>
          <w:rStyle w:val="VerbatimChar"/>
        </w:rPr>
        <w:t xml:space="preserve">subgraph RGAT["RelationalGATLayer — 3 Parallel Attention Heads"]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G1["Sector\nAttention\nW_sector"]</w:t>
      </w:r>
      <w:r>
        <w:br/>
      </w:r>
      <w:r>
        <w:rPr>
          <w:rStyle w:val="VerbatimChar"/>
        </w:rPr>
        <w:t xml:space="preserve">G2["Supply Chain\nAttention\nW_supply"]</w:t>
      </w:r>
      <w:r>
        <w:br/>
      </w:r>
      <w:r>
        <w:rPr>
          <w:rStyle w:val="VerbatimChar"/>
        </w:rPr>
        <w:t xml:space="preserve">G3["Correlation\nAttention\nW_corr"]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MH["Multi-Head Attention\n8 heads per edge type\nLeakyReLU activation"]</w:t>
      </w:r>
      <w:r>
        <w:br/>
      </w:r>
      <w:r>
        <w:br/>
      </w:r>
      <w:r>
        <w:rPr>
          <w:rStyle w:val="VerbatimChar"/>
        </w:rPr>
        <w:t xml:space="preserve">CAT["Concatenate\nAll edge-type outputs\nfused representation"]</w:t>
      </w:r>
      <w:r>
        <w:br/>
      </w:r>
      <w:r>
        <w:br/>
      </w:r>
      <w:r>
        <w:rPr>
          <w:rStyle w:val="VerbatimChar"/>
        </w:rPr>
        <w:t xml:space="preserve">GRU["GRU Temporal Encoder\n2-layer GRU\nHidden size: 128\nCaptures sequential dynamics"]</w:t>
      </w:r>
      <w:r>
        <w:br/>
      </w:r>
      <w:r>
        <w:br/>
      </w:r>
      <w:r>
        <w:rPr>
          <w:rStyle w:val="VerbatimChar"/>
        </w:rPr>
        <w:t xml:space="preserve">EMB["32-dim Stock Embedding\nOne vector per stock\nper time step"]</w:t>
      </w:r>
      <w:r>
        <w:br/>
      </w:r>
      <w:r>
        <w:br/>
      </w:r>
      <w:r>
        <w:rPr>
          <w:rStyle w:val="VerbatimChar"/>
        </w:rPr>
        <w:t xml:space="preserve">subgraph USE["Used By"]</w:t>
      </w:r>
      <w:r>
        <w:br/>
      </w:r>
      <w:r>
        <w:rPr>
          <w:rStyle w:val="VerbatimChar"/>
        </w:rPr>
        <w:t xml:space="preserve">direction LR</w:t>
      </w:r>
      <w:r>
        <w:br/>
      </w:r>
      <w:r>
        <w:rPr>
          <w:rStyle w:val="VerbatimChar"/>
        </w:rPr>
        <w:t xml:space="preserve">RL["RL Observation\nSpace"]</w:t>
      </w:r>
      <w:r>
        <w:br/>
      </w:r>
      <w:r>
        <w:rPr>
          <w:rStyle w:val="VerbatimChar"/>
        </w:rPr>
        <w:t xml:space="preserve">VIZ["Graph\nVisualization\nDashboard"]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NF --&gt; RGAT</w:t>
      </w:r>
      <w:r>
        <w:br/>
      </w:r>
      <w:r>
        <w:rPr>
          <w:rStyle w:val="VerbatimChar"/>
        </w:rPr>
        <w:t xml:space="preserve">G1 &amp; G2 &amp; G3 --&gt; MH</w:t>
      </w:r>
      <w:r>
        <w:br/>
      </w:r>
      <w:r>
        <w:rPr>
          <w:rStyle w:val="VerbatimChar"/>
        </w:rPr>
        <w:t xml:space="preserve">MH --&gt; CAT</w:t>
      </w:r>
      <w:r>
        <w:br/>
      </w:r>
      <w:r>
        <w:rPr>
          <w:rStyle w:val="VerbatimChar"/>
        </w:rPr>
        <w:t xml:space="preserve">CAT --&gt; GRU</w:t>
      </w:r>
      <w:r>
        <w:br/>
      </w:r>
      <w:r>
        <w:rPr>
          <w:rStyle w:val="VerbatimChar"/>
        </w:rPr>
        <w:t xml:space="preserve">GRU --&gt; EMB</w:t>
      </w:r>
      <w:r>
        <w:br/>
      </w:r>
      <w:r>
        <w:rPr>
          <w:rStyle w:val="VerbatimChar"/>
        </w:rPr>
        <w:t xml:space="preserve">EMB --&gt; RL</w:t>
      </w:r>
      <w:r>
        <w:br/>
      </w:r>
      <w:r>
        <w:rPr>
          <w:rStyle w:val="VerbatimChar"/>
        </w:rPr>
        <w:t xml:space="preserve">EMB --&gt; VIZ</w:t>
      </w:r>
      <w:r>
        <w:br/>
      </w:r>
      <w:r>
        <w:br/>
      </w:r>
      <w:r>
        <w:rPr>
          <w:rStyle w:val="VerbatimChar"/>
        </w:rPr>
        <w:t xml:space="preserve">style RGAT fill:#ede9fe,stroke:#8b5cf6</w:t>
      </w:r>
      <w:r>
        <w:br/>
      </w:r>
      <w:r>
        <w:rPr>
          <w:rStyle w:val="VerbatimChar"/>
        </w:rPr>
        <w:t xml:space="preserve">style GRU fill:#fef9c3,stroke:#eab308,stroke-width:2px</w:t>
      </w:r>
      <w:r>
        <w:br/>
      </w:r>
      <w:r>
        <w:rPr>
          <w:rStyle w:val="VerbatimChar"/>
        </w:rPr>
        <w:t xml:space="preserve">style EMB fill:#dcfce7,stroke:#22c55e,stroke-width:2px</w:t>
      </w:r>
      <w:r>
        <w:br/>
      </w:r>
      <w:r>
        <w:rPr>
          <w:rStyle w:val="VerbatimChar"/>
        </w:rPr>
        <w:t xml:space="preserve">style USE fill:#dbeafe,stroke:#3b82f6</w:t>
      </w:r>
    </w:p>
    <w:p>
      <w:r>
        <w:pict>
          <v:rect style="width:0;height:1.5pt" o:hralign="center" o:hrstd="t" o:hr="t"/>
        </w:pict>
      </w:r>
    </w:p>
    <w:bookmarkEnd w:id="15"/>
    <w:bookmarkStart w:id="16" w:name="diagram-4-fig_3_7_rl_env.png"/>
    <w:p>
      <w:pPr>
        <w:pStyle w:val="Heading2"/>
      </w:pPr>
      <w:r>
        <w:t xml:space="preserve">DIAGRAM 4 — fig_3_7_rl_env.png</w:t>
      </w:r>
    </w:p>
    <w:bookmarkEnd w:id="16"/>
    <w:bookmarkStart w:id="17" w:name="rl-environment-cycle-chapter-3.8"/>
    <w:p>
      <w:pPr>
        <w:pStyle w:val="Heading2"/>
      </w:pPr>
      <w:r>
        <w:t xml:space="preserve">RL Environment Cycle (Chapter 3.8)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subgraph STATE["Observation Space"]</w:t>
      </w:r>
      <w:r>
        <w:br/>
      </w:r>
      <w:r>
        <w:rPr>
          <w:rStyle w:val="VerbatimChar"/>
        </w:rPr>
        <w:t xml:space="preserve">S1["21 Technical\nIndicators\n44 stocks"]</w:t>
      </w:r>
      <w:r>
        <w:br/>
      </w:r>
      <w:r>
        <w:rPr>
          <w:rStyle w:val="VerbatimChar"/>
        </w:rPr>
        <w:t xml:space="preserve">S2["Current Portfolio\nWeights\n44 values"]</w:t>
      </w:r>
      <w:r>
        <w:br/>
      </w:r>
      <w:r>
        <w:rPr>
          <w:rStyle w:val="VerbatimChar"/>
        </w:rPr>
        <w:t xml:space="preserve">S3["T-GAT\nEmbeddings\n44 x 32-dim"]</w:t>
      </w:r>
      <w:r>
        <w:br/>
      </w:r>
      <w:r>
        <w:rPr>
          <w:rStyle w:val="VerbatimChar"/>
        </w:rPr>
        <w:t xml:space="preserve">S4["Sentiment\nScores\n44 values"]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AGT["RL Agent\n(PPO / SAC / TD3\nA2C / DDPG)"]</w:t>
      </w:r>
      <w:r>
        <w:br/>
      </w:r>
      <w:r>
        <w:br/>
      </w:r>
      <w:r>
        <w:rPr>
          <w:rStyle w:val="VerbatimChar"/>
        </w:rPr>
        <w:t xml:space="preserve">subgraph ACT["Action Space"]</w:t>
      </w:r>
      <w:r>
        <w:br/>
      </w:r>
      <w:r>
        <w:rPr>
          <w:rStyle w:val="VerbatimChar"/>
        </w:rPr>
        <w:t xml:space="preserve">A1["Raw Weight\nVector\n44 dimensions"]</w:t>
      </w:r>
      <w:r>
        <w:br/>
      </w:r>
      <w:r>
        <w:rPr>
          <w:rStyle w:val="VerbatimChar"/>
        </w:rPr>
        <w:t xml:space="preserve">A2["Softmax\nNormalization\nSum = 1.0"]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ENV["Portfolio Environment"]</w:t>
      </w:r>
      <w:r>
        <w:br/>
      </w:r>
      <w:r>
        <w:rPr>
          <w:rStyle w:val="VerbatimChar"/>
        </w:rPr>
        <w:t xml:space="preserve">E1["Apply\nWeights"]</w:t>
      </w:r>
      <w:r>
        <w:br/>
      </w:r>
      <w:r>
        <w:rPr>
          <w:rStyle w:val="VerbatimChar"/>
        </w:rPr>
        <w:t xml:space="preserve">E2["Compute\nReturns"]</w:t>
      </w:r>
      <w:r>
        <w:br/>
      </w:r>
      <w:r>
        <w:rPr>
          <w:rStyle w:val="VerbatimChar"/>
        </w:rPr>
        <w:t xml:space="preserve">E3["Reward\nSharpe minus Penalties"]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CON["Constraints Enforced"]</w:t>
      </w:r>
      <w:r>
        <w:br/>
      </w:r>
      <w:r>
        <w:rPr>
          <w:rStyle w:val="VerbatimChar"/>
        </w:rPr>
        <w:t xml:space="preserve">C1["Max 12%\nper stock"]</w:t>
      </w:r>
      <w:r>
        <w:br/>
      </w:r>
      <w:r>
        <w:rPr>
          <w:rStyle w:val="VerbatimChar"/>
        </w:rPr>
        <w:t xml:space="preserve">C2["Stop-loss\n-3%"]</w:t>
      </w:r>
      <w:r>
        <w:br/>
      </w:r>
      <w:r>
        <w:rPr>
          <w:rStyle w:val="VerbatimChar"/>
        </w:rPr>
        <w:t xml:space="preserve">C3["Max Drawdown\n-12%"]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STATE --&gt; AGT</w:t>
      </w:r>
      <w:r>
        <w:br/>
      </w:r>
      <w:r>
        <w:rPr>
          <w:rStyle w:val="VerbatimChar"/>
        </w:rPr>
        <w:t xml:space="preserve">AGT --&gt; A1 --&gt; A2</w:t>
      </w:r>
      <w:r>
        <w:br/>
      </w:r>
      <w:r>
        <w:rPr>
          <w:rStyle w:val="VerbatimChar"/>
        </w:rPr>
        <w:t xml:space="preserve">A2 --&gt; E1</w:t>
      </w:r>
      <w:r>
        <w:br/>
      </w:r>
      <w:r>
        <w:rPr>
          <w:rStyle w:val="VerbatimChar"/>
        </w:rPr>
        <w:t xml:space="preserve">E1 --&gt; E2</w:t>
      </w:r>
      <w:r>
        <w:br/>
      </w:r>
      <w:r>
        <w:rPr>
          <w:rStyle w:val="VerbatimChar"/>
        </w:rPr>
        <w:t xml:space="preserve">E2 --&gt; E3</w:t>
      </w:r>
      <w:r>
        <w:br/>
      </w:r>
      <w:r>
        <w:rPr>
          <w:rStyle w:val="VerbatimChar"/>
        </w:rPr>
        <w:t xml:space="preserve">E3 --&gt;|"New State + Reward"| AGT</w:t>
      </w:r>
      <w:r>
        <w:br/>
      </w:r>
      <w:r>
        <w:rPr>
          <w:rStyle w:val="VerbatimChar"/>
        </w:rPr>
        <w:t xml:space="preserve">CON -.-&gt;|"Hard constraints"| E1</w:t>
      </w:r>
      <w:r>
        <w:br/>
      </w:r>
      <w:r>
        <w:br/>
      </w:r>
      <w:r>
        <w:rPr>
          <w:rStyle w:val="VerbatimChar"/>
        </w:rPr>
        <w:t xml:space="preserve">style STATE fill:#dbeafe,stroke:#3b82f6</w:t>
      </w:r>
      <w:r>
        <w:br/>
      </w:r>
      <w:r>
        <w:rPr>
          <w:rStyle w:val="VerbatimChar"/>
        </w:rPr>
        <w:t xml:space="preserve">style AGT fill:#fef9c3,stroke:#eab308,stroke-width:2px</w:t>
      </w:r>
      <w:r>
        <w:br/>
      </w:r>
      <w:r>
        <w:rPr>
          <w:rStyle w:val="VerbatimChar"/>
        </w:rPr>
        <w:t xml:space="preserve">style ACT fill:#ede9fe,stroke:#8b5cf6</w:t>
      </w:r>
      <w:r>
        <w:br/>
      </w:r>
      <w:r>
        <w:rPr>
          <w:rStyle w:val="VerbatimChar"/>
        </w:rPr>
        <w:t xml:space="preserve">style ENV fill:#dcfce7,stroke:#22c55e</w:t>
      </w:r>
      <w:r>
        <w:br/>
      </w:r>
      <w:r>
        <w:rPr>
          <w:rStyle w:val="VerbatimChar"/>
        </w:rPr>
        <w:t xml:space="preserve">style CON fill:#fee2e2,stroke:#ef4444</w:t>
      </w:r>
    </w:p>
    <w:p>
      <w:r>
        <w:pict>
          <v:rect style="width:0;height:1.5pt" o:hralign="center" o:hrstd="t" o:hr="t"/>
        </w:pict>
      </w:r>
    </w:p>
    <w:bookmarkEnd w:id="17"/>
    <w:bookmarkStart w:id="18" w:name="diagram-5-fig_3_8_fl.png"/>
    <w:p>
      <w:pPr>
        <w:pStyle w:val="Heading2"/>
      </w:pPr>
      <w:r>
        <w:t xml:space="preserve">DIAGRAM 5 — fig_3_8_fl.png</w:t>
      </w:r>
    </w:p>
    <w:bookmarkEnd w:id="18"/>
    <w:bookmarkStart w:id="19" w:name="federated-learning-system-chapter-3.11"/>
    <w:p>
      <w:pPr>
        <w:pStyle w:val="Heading2"/>
      </w:pPr>
      <w:r>
        <w:t xml:space="preserve">Federated Learning System (Chapter 3.11)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subgraph SERVER["FedProx Aggregation Server"]</w:t>
      </w:r>
      <w:r>
        <w:br/>
      </w:r>
      <w:r>
        <w:rPr>
          <w:rStyle w:val="VerbatimChar"/>
        </w:rPr>
        <w:t xml:space="preserve">SRV["Global Model\nFedProx Aggregation\nProximal Term mu = 0.01\n50 Communication Rounds"]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C1["Client 1"]</w:t>
      </w:r>
      <w:r>
        <w:br/>
      </w:r>
      <w:r>
        <w:rPr>
          <w:rStyle w:val="VerbatimChar"/>
        </w:rPr>
        <w:t xml:space="preserve">CL1["Banking and Finance\n10 Stocks\nHDFCBANK · ICICIBANK\nKOTAKBANK · SBIN · AXISBANK"]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C2["Client 2"]</w:t>
      </w:r>
      <w:r>
        <w:br/>
      </w:r>
      <w:r>
        <w:rPr>
          <w:rStyle w:val="VerbatimChar"/>
        </w:rPr>
        <w:t xml:space="preserve">CL2["IT and Telecom\n6 Stocks\nTCS · INFOSYS · WIPRO\nHCLTECH · TECHM · BHARTIARTL"]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C3["Client 3"]</w:t>
      </w:r>
      <w:r>
        <w:br/>
      </w:r>
      <w:r>
        <w:rPr>
          <w:rStyle w:val="VerbatimChar"/>
        </w:rPr>
        <w:t xml:space="preserve">CL3["Pharma and FMCG\n8 Stocks\nSUNPHARMA · DRREDDY\nHINDUNILVR · ITC · NESTLEIND"]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subgraph C4["Client 4"]</w:t>
      </w:r>
      <w:r>
        <w:br/>
      </w:r>
      <w:r>
        <w:rPr>
          <w:rStyle w:val="VerbatimChar"/>
        </w:rPr>
        <w:t xml:space="preserve">CL4["Energy · Auto · Metals\n28 Stocks\nRELIANCE · ONGC · MARUTI\nTATASTEEL · HINDALCO"]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DP["DP-SGD Noise\nGaussian Noise\nClip Norm = 1.0\nPrivacy epsilon = 8.0"]</w:t>
      </w:r>
      <w:r>
        <w:br/>
      </w:r>
      <w:r>
        <w:br/>
      </w:r>
      <w:r>
        <w:rPr>
          <w:rStyle w:val="VerbatimChar"/>
        </w:rPr>
        <w:t xml:space="preserve">SRV --&gt;|"Broadcast Global Weights"| CL1 &amp; CL2 &amp; CL3 &amp; CL4</w:t>
      </w:r>
      <w:r>
        <w:br/>
      </w:r>
      <w:r>
        <w:rPr>
          <w:rStyle w:val="VerbatimChar"/>
        </w:rPr>
        <w:t xml:space="preserve">CL1 &amp; CL2 &amp; CL3 &amp; CL4 --&gt;|"Local Training 5 epochs"| DP</w:t>
      </w:r>
      <w:r>
        <w:br/>
      </w:r>
      <w:r>
        <w:rPr>
          <w:rStyle w:val="VerbatimChar"/>
        </w:rPr>
        <w:t xml:space="preserve">DP --&gt;|"Noisy Gradient Updates"| SRV</w:t>
      </w:r>
      <w:r>
        <w:br/>
      </w:r>
      <w:r>
        <w:br/>
      </w:r>
      <w:r>
        <w:rPr>
          <w:rStyle w:val="VerbatimChar"/>
        </w:rPr>
        <w:t xml:space="preserve">style SERVER fill:#fef9c3,stroke:#eab308,stroke-width:2px</w:t>
      </w:r>
      <w:r>
        <w:br/>
      </w:r>
      <w:r>
        <w:rPr>
          <w:rStyle w:val="VerbatimChar"/>
        </w:rPr>
        <w:t xml:space="preserve">style C1 fill:#dbeafe,stroke:#3b82f6</w:t>
      </w:r>
      <w:r>
        <w:br/>
      </w:r>
      <w:r>
        <w:rPr>
          <w:rStyle w:val="VerbatimChar"/>
        </w:rPr>
        <w:t xml:space="preserve">style C2 fill:#dcfce7,stroke:#22c55e</w:t>
      </w:r>
      <w:r>
        <w:br/>
      </w:r>
      <w:r>
        <w:rPr>
          <w:rStyle w:val="VerbatimChar"/>
        </w:rPr>
        <w:t xml:space="preserve">style C3 fill:#fce7f3,stroke:#ec4899</w:t>
      </w:r>
      <w:r>
        <w:br/>
      </w:r>
      <w:r>
        <w:rPr>
          <w:rStyle w:val="VerbatimChar"/>
        </w:rPr>
        <w:t xml:space="preserve">style C4 fill:#ffedd5,stroke:#f97316</w:t>
      </w:r>
      <w:r>
        <w:br/>
      </w:r>
      <w:r>
        <w:rPr>
          <w:rStyle w:val="VerbatimChar"/>
        </w:rPr>
        <w:t xml:space="preserve">style DP fill:#fee2e2,stroke:#ef4444,stroke-width:2px</w:t>
      </w:r>
    </w:p>
    <w:p>
      <w:r>
        <w:pict>
          <v:rect style="width:0;height:1.5pt" o:hralign="center" o:hrstd="t" o:hr="t"/>
        </w:pict>
      </w:r>
    </w:p>
    <w:bookmarkEnd w:id="19"/>
    <w:bookmarkStart w:id="20" w:name="file-names-to-save-as"/>
    <w:p>
      <w:pPr>
        <w:pStyle w:val="Heading2"/>
      </w:pPr>
      <w:r>
        <w:t xml:space="preserve">File Names to Save As</w:t>
      </w:r>
    </w:p>
    <w:p>
      <w:pPr>
        <w:pStyle w:val="Compact"/>
        <w:numPr>
          <w:ilvl w:val="0"/>
          <w:numId w:val="1001"/>
        </w:numPr>
      </w:pPr>
      <w:r>
        <w:t xml:space="preserve">Diagram 1: fqn1/disst/imgs/fig_3_1_architecture.png</w:t>
      </w:r>
    </w:p>
    <w:p>
      <w:pPr>
        <w:pStyle w:val="Compact"/>
        <w:numPr>
          <w:ilvl w:val="0"/>
          <w:numId w:val="1001"/>
        </w:numPr>
      </w:pPr>
      <w:r>
        <w:t xml:space="preserve">Diagram 2: fqn1/disst/imgs/fig_3_4_sentiment_pipeline.png</w:t>
      </w:r>
    </w:p>
    <w:p>
      <w:pPr>
        <w:pStyle w:val="Compact"/>
        <w:numPr>
          <w:ilvl w:val="0"/>
          <w:numId w:val="1001"/>
        </w:numPr>
      </w:pPr>
      <w:r>
        <w:t xml:space="preserve">Diagram 3: fqn1/disst/imgs/fig_3_6_tgat.png</w:t>
      </w:r>
    </w:p>
    <w:p>
      <w:pPr>
        <w:pStyle w:val="Compact"/>
        <w:numPr>
          <w:ilvl w:val="0"/>
          <w:numId w:val="1001"/>
        </w:numPr>
      </w:pPr>
      <w:r>
        <w:t xml:space="preserve">Diagram 4: fqn1/disst/imgs/fig_3_7_rl_env.png</w:t>
      </w:r>
    </w:p>
    <w:p>
      <w:pPr>
        <w:pStyle w:val="Compact"/>
        <w:numPr>
          <w:ilvl w:val="0"/>
          <w:numId w:val="1001"/>
        </w:numPr>
      </w:pPr>
      <w:r>
        <w:t xml:space="preserve">Diagram 5: fqn1/disst/imgs/fig_3_8_fl.png</w:t>
      </w:r>
    </w:p>
    <w:bookmarkEnd w:id="20"/>
    <w:bookmarkEnd w:id="21"/>
    <w:sectPr w:rsidR="00FC693F" w:rsidRPr="0006063C" w:rsidSect="00034616">
      <w:pgSz w:h="16838" w:w="11906"/>
      <w:pgMar w:bottom="1440" w:footer="720" w:gutter="0" w:header="720" w:left="2154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360" w:lineRule="auto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" w:type="paragraph">
    <w:name w:val="verbatim"/>
    <w:pPr>
      <w:spacing w:after="80" w:before="80" w:line="240" w:lineRule="auto"/>
    </w:pPr>
    <w:rPr>
      <w:rFonts w:ascii="Courier New" w:hAnsi="Courier New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2026-05-01T13:38:34Z</dcterms:created>
  <dcterms:modified xsi:type="dcterms:W3CDTF">2026-05-01T13:38:34Z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